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69127" w14:textId="77777777" w:rsidR="0081625A" w:rsidRDefault="001B006C">
      <w:pPr>
        <w:jc w:val="center"/>
      </w:pPr>
      <w:r>
        <w:rPr>
          <w:b/>
          <w:sz w:val="28"/>
        </w:rPr>
        <w:t>SULTAN KUDARAT STATE UNIVERSITY</w:t>
      </w:r>
    </w:p>
    <w:p w14:paraId="234B5DF6" w14:textId="77777777" w:rsidR="0081625A" w:rsidRDefault="001B006C">
      <w:pPr>
        <w:spacing w:after="0"/>
        <w:jc w:val="center"/>
      </w:pPr>
      <w:r>
        <w:t>Isulan Campus</w:t>
      </w:r>
    </w:p>
    <w:p w14:paraId="1D606336" w14:textId="77777777" w:rsidR="0081625A" w:rsidRDefault="001B006C">
      <w:pPr>
        <w:jc w:val="center"/>
      </w:pPr>
      <w:r>
        <w:rPr>
          <w:sz w:val="22"/>
        </w:rPr>
        <w:t>Isulan, Sultan Kudarat, Philippines</w:t>
      </w:r>
    </w:p>
    <w:p w14:paraId="15CAD4FA" w14:textId="77777777" w:rsidR="0081625A" w:rsidRDefault="0081625A">
      <w:pPr>
        <w:pBdr>
          <w:bottom w:val="single" w:sz="8" w:space="1" w:color="000000"/>
        </w:pBdr>
        <w:spacing w:after="280"/>
      </w:pPr>
    </w:p>
    <w:p w14:paraId="215943CD" w14:textId="77777777" w:rsidR="0081625A" w:rsidRDefault="001B006C">
      <w:pPr>
        <w:spacing w:after="440"/>
        <w:jc w:val="center"/>
      </w:pPr>
      <w:r>
        <w:rPr>
          <w:b/>
          <w:sz w:val="32"/>
        </w:rPr>
        <w:t>CERTIFICATE OF NO SCHOLARSHIP</w:t>
      </w:r>
    </w:p>
    <w:p w14:paraId="788AE629" w14:textId="77777777" w:rsidR="0081625A" w:rsidRDefault="001B006C">
      <w:pPr>
        <w:spacing w:after="280"/>
      </w:pPr>
      <w:r>
        <w:rPr>
          <w:b/>
        </w:rPr>
        <w:t>TO WHOM IT MAY CONCERN:</w:t>
      </w:r>
    </w:p>
    <w:p w14:paraId="03ACB92C" w14:textId="77777777" w:rsidR="0081625A" w:rsidRDefault="001B006C">
      <w:pPr>
        <w:spacing w:after="240" w:line="360" w:lineRule="auto"/>
        <w:ind w:firstLine="720"/>
        <w:jc w:val="both"/>
      </w:pPr>
      <w:r>
        <w:t xml:space="preserve">This is to certify that [STUDENT FULL NAME], a [YEAR LEVEL] student currently enrolled in the </w:t>
      </w:r>
      <w:r>
        <w:t>[PROGRAM/COURSE] at Sultan Kudarat State University - Isulan Campus for the [SEMESTER] Semester, Academic Year [20XX-20XX], is not currently a recipient of any scholarship grant or financial assistance administered through the University, based on the reco</w:t>
      </w:r>
      <w:r>
        <w:t>rds available in this office.</w:t>
      </w:r>
    </w:p>
    <w:p w14:paraId="14486D48" w14:textId="77777777" w:rsidR="0081625A" w:rsidRDefault="001B006C">
      <w:pPr>
        <w:spacing w:after="240" w:line="360" w:lineRule="auto"/>
        <w:ind w:firstLine="720"/>
        <w:jc w:val="both"/>
      </w:pPr>
      <w:r>
        <w:t>This certification is issued upon the request of the above-named student for [PURPOSE] and for whatever lawful purpose it may serve.</w:t>
      </w:r>
    </w:p>
    <w:p w14:paraId="399521A6" w14:textId="77777777" w:rsidR="0081625A" w:rsidRDefault="001B006C">
      <w:pPr>
        <w:spacing w:after="560" w:line="360" w:lineRule="auto"/>
        <w:ind w:firstLine="720"/>
        <w:jc w:val="both"/>
      </w:pPr>
      <w:r>
        <w:t xml:space="preserve">Issued this [DAY] day of [MONTH], [YEAR] at Sultan Kudarat State University - Isulan Campus, </w:t>
      </w:r>
      <w:r>
        <w:t>Isulan, Sultan Kudarat, Philippines.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81625A" w14:paraId="7573A297" w14:textId="77777777">
        <w:trPr>
          <w:jc w:val="center"/>
        </w:trPr>
        <w:tc>
          <w:tcPr>
            <w:tcW w:w="4896" w:type="dxa"/>
            <w:tcBorders>
              <w:top w:val="nil"/>
              <w:left w:val="nil"/>
              <w:bottom w:val="nil"/>
              <w:right w:val="nil"/>
            </w:tcBorders>
          </w:tcPr>
          <w:p w14:paraId="2938A384" w14:textId="77777777" w:rsidR="0081625A" w:rsidRDefault="001B006C">
            <w:r>
              <w:rPr>
                <w:b/>
              </w:rPr>
              <w:t>Certified by:</w:t>
            </w:r>
          </w:p>
          <w:p w14:paraId="7CE5B9FE" w14:textId="226DEF91" w:rsidR="0081625A" w:rsidRDefault="001B006C">
            <w:pPr>
              <w:spacing w:before="600"/>
            </w:pPr>
            <w:r>
              <w:rPr>
                <w:b/>
              </w:rPr>
              <w:t>[</w:t>
            </w:r>
            <w:r w:rsidR="00C938EB">
              <w:rPr>
                <w:b/>
              </w:rPr>
              <w:t>Florlyn C. Remegio</w:t>
            </w:r>
            <w:r>
              <w:rPr>
                <w:b/>
              </w:rPr>
              <w:t>]</w:t>
            </w:r>
          </w:p>
          <w:p w14:paraId="141D4A93" w14:textId="4DAA3D0D" w:rsidR="0081625A" w:rsidRDefault="001B006C">
            <w:pPr>
              <w:spacing w:after="0"/>
            </w:pPr>
            <w:r>
              <w:t>[</w:t>
            </w:r>
            <w:r w:rsidR="00C938EB">
              <w:t>Scholarship Chairman</w:t>
            </w:r>
            <w:r>
              <w:t>]</w:t>
            </w:r>
          </w:p>
          <w:p w14:paraId="42C2A246" w14:textId="77777777" w:rsidR="0081625A" w:rsidRDefault="001B006C">
            <w:r>
              <w:t>Sultan Kudarat State University - Isulan Campus</w:t>
            </w:r>
          </w:p>
        </w:tc>
        <w:tc>
          <w:tcPr>
            <w:tcW w:w="4896" w:type="dxa"/>
            <w:tcBorders>
              <w:top w:val="nil"/>
              <w:left w:val="nil"/>
              <w:bottom w:val="nil"/>
              <w:right w:val="nil"/>
            </w:tcBorders>
          </w:tcPr>
          <w:p w14:paraId="3FD82C19" w14:textId="77777777" w:rsidR="0081625A" w:rsidRDefault="001B006C">
            <w:pPr>
              <w:jc w:val="center"/>
            </w:pPr>
            <w:r>
              <w:t>[QR CODE FOR VERIFICATION]</w:t>
            </w:r>
          </w:p>
          <w:p w14:paraId="63209EA9" w14:textId="77777777" w:rsidR="0081625A" w:rsidRDefault="001B006C">
            <w:pPr>
              <w:jc w:val="center"/>
            </w:pPr>
            <w:r>
              <w:rPr>
                <w:i/>
              </w:rPr>
              <w:t>Scan to verify certificate authenticity</w:t>
            </w:r>
          </w:p>
        </w:tc>
      </w:tr>
    </w:tbl>
    <w:p w14:paraId="70317BF4" w14:textId="77777777" w:rsidR="0081625A" w:rsidRDefault="0081625A"/>
    <w:p w14:paraId="356D3EA5" w14:textId="579F6489" w:rsidR="0081625A" w:rsidRDefault="001B006C">
      <w:pPr>
        <w:spacing w:before="200"/>
      </w:pPr>
      <w:r>
        <w:rPr>
          <w:b/>
        </w:rPr>
        <w:t xml:space="preserve">Certificate No.: </w:t>
      </w:r>
      <w:r>
        <w:t>[Increment please</w:t>
      </w:r>
      <w:r>
        <w:t>]</w:t>
      </w:r>
    </w:p>
    <w:p w14:paraId="3B091549" w14:textId="514C5B8A" w:rsidR="0081625A" w:rsidRDefault="001B006C">
      <w:pPr>
        <w:spacing w:after="0"/>
      </w:pPr>
      <w:r>
        <w:rPr>
          <w:b/>
        </w:rPr>
        <w:t xml:space="preserve">Date Issued: </w:t>
      </w:r>
      <w:r>
        <w:t>[Timestamp -Date</w:t>
      </w:r>
      <w:r>
        <w:t>]</w:t>
      </w:r>
    </w:p>
    <w:sectPr w:rsidR="0081625A" w:rsidSect="00034616">
      <w:pgSz w:w="12240" w:h="15840"/>
      <w:pgMar w:top="936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06C"/>
    <w:rsid w:val="0029639D"/>
    <w:rsid w:val="00326F90"/>
    <w:rsid w:val="0081625A"/>
    <w:rsid w:val="00AA1D8D"/>
    <w:rsid w:val="00B47730"/>
    <w:rsid w:val="00C938E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B9A177"/>
  <w14:defaultImageDpi w14:val="300"/>
  <w15:docId w15:val="{A2ADE0C4-5DBD-4AE4-8FFF-239A317F3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Von Vergara</cp:lastModifiedBy>
  <cp:revision>3</cp:revision>
  <dcterms:created xsi:type="dcterms:W3CDTF">2013-12-23T23:15:00Z</dcterms:created>
  <dcterms:modified xsi:type="dcterms:W3CDTF">2026-08-14T12:21:00Z</dcterms:modified>
  <cp:category/>
</cp:coreProperties>
</file>